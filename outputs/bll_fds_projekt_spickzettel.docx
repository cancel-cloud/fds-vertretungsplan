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BLL-Präsentation: FDS-Vertretungsplan</w:t>
      </w:r>
    </w:p>
    <w:p>
      <w:pPr>
        <w:spacing w:after="200"/>
      </w:pPr>
      <w:r>
        <w:rPr>
          <w:rFonts w:ascii="Calibri" w:hAnsi="Calibri"/>
          <w:color w:val="555555"/>
          <w:sz w:val="21"/>
        </w:rPr>
        <w:t>Kompakter Spickzettel für Fachsprache, Architektur, Datenbank, Toolstack und mögliche Nachfragen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20"/>
              </w:rPr>
              <w:t xml:space="preserve">Kurzthese: </w:t>
            </w:r>
            <w:r>
              <w:rPr>
                <w:rFonts w:ascii="Calibri" w:hAnsi="Calibri"/>
                <w:sz w:val="20"/>
              </w:rPr>
              <w:t>Mein Projekt ist keine reine Website, sondern ein webbasierter Informationsprozess: WebUntis-Daten werden abgerufen, normalisiert, mit persönlichen Stundenplänen abgeglichen und nur bei relevanten Änderungen als Push-Benachrichtigung ausgeliefert.</w:t>
            </w:r>
          </w:p>
        </w:tc>
      </w:tr>
    </w:tbl>
    <w:p/>
    <w:p>
      <w:pPr>
        <w:pStyle w:val="Heading1"/>
      </w:pPr>
      <w:r>
        <w:t>1. Projekt in 60 Sekunden</w:t>
      </w:r>
    </w:p>
    <w:p>
      <w:pPr>
        <w:pStyle w:val="ListBullet"/>
        <w:spacing w:after="80" w:line="300" w:lineRule="auto"/>
        <w:ind w:left="540" w:hanging="271"/>
      </w:pPr>
      <w:r>
        <w:t>Problem: Der normale Vertretungsplan ist digital, aber nicht persönlich gefiltert.</w:t>
      </w:r>
    </w:p>
    <w:p>
      <w:pPr>
        <w:pStyle w:val="ListBullet"/>
        <w:spacing w:after="80" w:line="300" w:lineRule="auto"/>
        <w:ind w:left="540" w:hanging="271"/>
      </w:pPr>
      <w:r>
        <w:t>Lösung: Eine Next.js-Web-App mit öffentlicher Ansicht und persönlichem Stundenplanbereich.</w:t>
      </w:r>
    </w:p>
    <w:p>
      <w:pPr>
        <w:pStyle w:val="ListBullet"/>
        <w:spacing w:after="80" w:line="300" w:lineRule="auto"/>
        <w:ind w:left="540" w:hanging="271"/>
      </w:pPr>
      <w:r>
        <w:t>Kernleistung: Matching-Algorithmus verknüpft WebUntis-Vertretungen mit dem gespeicherten Stundenplan.</w:t>
      </w:r>
    </w:p>
    <w:p>
      <w:pPr>
        <w:pStyle w:val="ListBullet"/>
        <w:spacing w:after="80" w:line="300" w:lineRule="auto"/>
        <w:ind w:left="540" w:hanging="271"/>
      </w:pPr>
      <w:r>
        <w:t>Mehrwert: Nutzer sehen relevante Änderungen schneller und können Push-Benachrichtigungen aktivieren.</w:t>
      </w:r>
    </w:p>
    <w:p>
      <w:pPr>
        <w:pStyle w:val="ListBullet"/>
        <w:spacing w:after="80" w:line="300" w:lineRule="auto"/>
        <w:ind w:left="540" w:hanging="271"/>
      </w:pPr>
      <w:r>
        <w:t>Eigenleistung: Architektur, Datenmodell, API-Routen, Matching, Push-Dedupe, Tests und Dokumentation.</w:t>
      </w:r>
    </w:p>
    <w:p>
      <w:pPr>
        <w:pStyle w:val="Heading1"/>
      </w:pPr>
      <w:r>
        <w:t>2. Fachsprache, die du sicher benutzen kannst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Begriff / Punkt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Kurz erklärt für die Präsentation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Client / Frontend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Browser-Oberfläche: Dashboard, Suche, Stundenplan-Editor, Einstellungen und Admin-Seiten.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Server / Backend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Next.js-API-Routen, die Daten laden, validieren, speichern und externe Dienste ansprechen.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App Router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Next.js-Struktur, bei der Seiten und API-Routen direkt im Projekt unter `src/app` liegen.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API-Route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Server-Endpunkt wie `/api/substitutions` oder `/api/timetable`, der JSON zurückgibt oder speichert.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Persistenz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Daten bleiben dauerhaft in PostgreSQL gespeichert: Nutzer, Stundenpläne, Push-Endgeräte, Zustände.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ORM / Prisma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Typsichere Schicht zwischen TypeScript-Code und SQL-Datenbank.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Relation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Verknüpfung zwischen Tabellen, z. B. ein `User` hat viele `TimetableEntry`-Einträge.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Constraint / Index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Datenbankregel zur Eindeutigkeit oder schnelleren Suche, z. B. eindeutige E-Mail.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Hashing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Passwörter werden nicht im Klartext gespeichert, sondern als bcrypt-Hash.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Rate Limit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Begrenzung von Anfragen, damit Login, Registrierung und WebUntis-Proxy nicht missbraucht werden.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Caching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Kurzzeitiges Zwischenspeichern von WebUntis-Antworten, um Last und Wartezeit zu reduzieren.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Fingerprint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Stabiler SHA-256-Vergleichswert aus relevanten Vertretungen, um doppelte Pushs zu verhindern.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Service Worker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Browser-Hintergrundskript, das Web-Push-Benachrichtigungen empfängt und öffnet.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Scheduler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QStash ruft regelmäßig die interne Dispatch-Route auf, damit Push ohne offene App funktioniert.</w:t>
            </w:r>
          </w:p>
        </w:tc>
      </w:tr>
    </w:tbl>
    <w:p/>
    <w:p>
      <w:pPr>
        <w:pStyle w:val="Heading1"/>
      </w:pPr>
      <w:r>
        <w:t>3. Architektur: Wie das Projekt aufgebaut ist</w:t>
      </w:r>
    </w:p>
    <w:p>
      <w:pPr>
        <w:pStyle w:val="ListBullet"/>
        <w:spacing w:after="80" w:line="300" w:lineRule="auto"/>
        <w:ind w:left="540" w:hanging="271"/>
      </w:pPr>
      <w:r>
        <w:t>Browser: zeigt React-Komponenten und nutzt einen Service Worker für Push.</w:t>
      </w:r>
    </w:p>
    <w:p>
      <w:pPr>
        <w:pStyle w:val="ListBullet"/>
        <w:spacing w:after="80" w:line="300" w:lineRule="auto"/>
        <w:ind w:left="540" w:hanging="271"/>
      </w:pPr>
      <w:r>
        <w:t>Next.js: liefert Seiten aus und stellt API-Routen bereit.</w:t>
      </w:r>
    </w:p>
    <w:p>
      <w:pPr>
        <w:pStyle w:val="ListBullet"/>
        <w:spacing w:after="80" w:line="300" w:lineRule="auto"/>
        <w:ind w:left="540" w:hanging="271"/>
      </w:pPr>
      <w:r>
        <w:t>Prisma Client: kapselt Datenbankzugriffe im TypeScript-Code.</w:t>
      </w:r>
    </w:p>
    <w:p>
      <w:pPr>
        <w:pStyle w:val="ListBullet"/>
        <w:spacing w:after="80" w:line="300" w:lineRule="auto"/>
        <w:ind w:left="540" w:hanging="271"/>
      </w:pPr>
      <w:r>
        <w:t>PostgreSQL: speichert Nutzer, Stundenpläne, Lehrer-Verzeichnis und Benachrichtigungszustände.</w:t>
      </w:r>
    </w:p>
    <w:p>
      <w:pPr>
        <w:pStyle w:val="ListBullet"/>
        <w:spacing w:after="80" w:line="300" w:lineRule="auto"/>
        <w:ind w:left="540" w:hanging="271"/>
      </w:pPr>
      <w:r>
        <w:t>WebUntis: externe Datenquelle für Vertretungsdaten.</w:t>
      </w:r>
    </w:p>
    <w:p>
      <w:pPr>
        <w:pStyle w:val="ListBullet"/>
        <w:spacing w:after="80" w:line="300" w:lineRule="auto"/>
        <w:ind w:left="540" w:hanging="271"/>
      </w:pPr>
      <w:r>
        <w:t>QStash: geplanter Hintergrundaufruf für Push-Dispatch.</w:t>
      </w:r>
    </w:p>
    <w:p>
      <w:pPr>
        <w:pStyle w:val="ListBullet"/>
        <w:spacing w:after="80" w:line="300" w:lineRule="auto"/>
        <w:ind w:left="540" w:hanging="271"/>
      </w:pPr>
      <w:r>
        <w:t>PostHog/Vercel Analytics: optionale Nutzungs- und Performance-Auswertung.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20"/>
              </w:rPr>
              <w:t xml:space="preserve">Satz für die Präsentation: </w:t>
            </w:r>
            <w:r>
              <w:rPr>
                <w:rFonts w:ascii="Calibri" w:hAnsi="Calibri"/>
                <w:sz w:val="20"/>
              </w:rPr>
              <w:t>Ich habe Next.js gewählt, weil Frontend, serverseitige Logik und API-Routen in einem Projekt liegen. Dadurch bleibt der Datenfluss übersichtlich: UI ruft eigene API auf, API spricht WebUntis oder Prisma an.</w:t>
            </w:r>
          </w:p>
        </w:tc>
      </w:tr>
    </w:tbl>
    <w:p/>
    <w:p>
      <w:pPr>
        <w:pStyle w:val="Heading1"/>
      </w:pPr>
      <w:r>
        <w:t>4. Datenbank und SQL einfach erklärt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Begriff / Punkt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Kurz erklärt für die Präsentation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User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Speichert E-Mail, Passwort-Hash, Rolle, Onboarding-Status und Benachrichtigungseinstellungen.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TimetableEntry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Speichert einen persönlichen Stundenplaneintrag: Tag, Stunde, Dauer, Fach, Lehrer, Raum, A/B-Woche.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TeacherDirectory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Admin-pflegbares Verzeichnis aus Lehrerkürzel und vollem Namen.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TimetablePreset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Merkt häufig verwendete Fach-Lehrer-Raum-Kombinationen als Eingabehilfe.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PushSubscription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Speichert Browser-Endpunkt und Schlüssel für Web Push pro Nutzergerät.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NotificationState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Speichert den letzten Fingerprint pro Nutzer und Datum für Delta-Vergleich.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NotificationFingerprint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Historie gesendeter Fingerprints; Unique Constraint verhindert Duplikate.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AppSettings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Globale Einstellungen, u. a. Demo-Daten und erlaubte E-Mail-Domains.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20"/>
              </w:rPr>
              <w:t xml:space="preserve">SQL in einfachen Worten: </w:t>
            </w:r>
            <w:r>
              <w:rPr>
                <w:rFonts w:ascii="Calibri" w:hAnsi="Calibri"/>
                <w:sz w:val="20"/>
              </w:rPr>
              <w:t>Die Datenbank besteht aus Tabellen. Jede Zeile ist ein Datensatz, jede Spalte eine Eigenschaft. `User.id` ist ein Primärschlüssel, `TimetableEntry.userId` ist ein Fremdschlüssel. SQL wäre die Abfragesprache; im Projekt schreibe ich sie meistens nicht direkt, sondern nutze Prisma.</w:t>
            </w:r>
          </w:p>
        </w:tc>
      </w:tr>
    </w:tbl>
    <w:p/>
    <w:p>
      <w:pPr>
        <w:pStyle w:val="Heading1"/>
      </w:pPr>
      <w:r>
        <w:t>5. Datenfluss: von WebUntis zur persönlichen Anzeige</w:t>
      </w:r>
    </w:p>
    <w:p>
      <w:pPr>
        <w:pStyle w:val="ListNumber"/>
        <w:spacing w:after="80" w:line="300" w:lineRule="auto"/>
        <w:ind w:left="540" w:hanging="271"/>
      </w:pPr>
      <w:r>
        <w:t>Das Dashboard fragt `/api/substitutions?date=...` ab.</w:t>
      </w:r>
    </w:p>
    <w:p>
      <w:pPr>
        <w:pStyle w:val="ListNumber"/>
        <w:spacing w:after="80" w:line="300" w:lineRule="auto"/>
        <w:ind w:left="540" w:hanging="271"/>
      </w:pPr>
      <w:r>
        <w:t>Die API normalisiert Datum, prüft Rate-Limit und liest ggf. den Cache.</w:t>
      </w:r>
    </w:p>
    <w:p>
      <w:pPr>
        <w:pStyle w:val="ListNumber"/>
        <w:spacing w:after="80" w:line="300" w:lineRule="auto"/>
        <w:ind w:left="540" w:hanging="271"/>
      </w:pPr>
      <w:r>
        <w:t>Der Server ruft WebUntis ab und verarbeitet die Rohdaten zu strukturierten Vertretungen.</w:t>
      </w:r>
    </w:p>
    <w:p>
      <w:pPr>
        <w:pStyle w:val="ListNumber"/>
        <w:spacing w:after="80" w:line="300" w:lineRule="auto"/>
        <w:ind w:left="540" w:hanging="271"/>
      </w:pPr>
      <w:r>
        <w:t>Für persönliche Ansichten lädt die App den gespeicherten Stundenplan des Nutzers.</w:t>
      </w:r>
    </w:p>
    <w:p>
      <w:pPr>
        <w:pStyle w:val="ListNumber"/>
        <w:spacing w:after="80" w:line="300" w:lineRule="auto"/>
        <w:ind w:left="540" w:hanging="271"/>
      </w:pPr>
      <w:r>
        <w:t>Der Matching-Algorithmus prüft Wochentag, A/B-Woche, Stundenüberlappung und Fach/Lehrer.</w:t>
      </w:r>
    </w:p>
    <w:p>
      <w:pPr>
        <w:pStyle w:val="ListNumber"/>
        <w:spacing w:after="80" w:line="300" w:lineRule="auto"/>
        <w:ind w:left="540" w:hanging="271"/>
      </w:pPr>
      <w:r>
        <w:t>Nur passende Treffer erscheinen im persönlichen Kontext oder lösen einen Push-Durchlauf aus.</w:t>
      </w:r>
    </w:p>
    <w:p>
      <w:pPr>
        <w:pStyle w:val="Heading1"/>
      </w:pPr>
      <w:r>
        <w:t>6. Toolstack: Warum genau diese Tools?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Tool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Warum sinnvoll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Mögliche Lehrerfrage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Next.js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UI und Backend-API in einem Projekt; gute Struktur für Routing, Serverlogik und Deployment.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Warum kein reines HTML? Weil Auth, API, Datenbank und Sicherheit sonst einzeln gebaut werden müssten.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React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Komponentenmodell für interaktive Oberfläche: Suche, Filter, Dashboard, Onboarding.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Warum nicht nur statische Seiten? Weil der Nutzer live filtern, speichern und navigieren soll.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TypeScript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Typen reduzieren Fehler bei API-Daten, Stundenplanwerten und Datenbankmodellen.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Was bringt das? Viele Fehler fallen schon beim Entwickeln auf.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Tailwind CSS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Schnelle, konsistente Gestaltung direkt in Komponenten; wenig globale CSS-Abhängigkeiten.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Nachteil? Klassen können lang werden; deshalb helfen wiederverwendbare UI-Komponenten.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Prisma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Datenmodell zentral in `schema.prisma`, typsichere Abfragen, Migration/Generate-Workflow.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Warum nicht rohe SQL-Strings? Prisma verhindert viele Tippfehler und macht Relationen lesbarer.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PostgreSQL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Relationale Datenbank passt zu Nutzern, Stundenplänen, Geräten und Zuständen.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Warum relational? Weil die Daten klare Beziehungen und Constraints haben.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NextAuth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Credentials-Login mit JWT-Session und Rollenfeldern.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Wie sind Nutzer gespeichert? E-Mail + bcrypt-Hash + Rolle in der User-Tabelle.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QStash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Externer Scheduler für geplante Push-Prüfungen über HTTPS.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Warum nicht im Browser? Push muss auch funktionieren, wenn die App geschlossen ist.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Vitest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Schnelle Tests für Matching, API-Routen, Validierung und UI-nahe Komponenten.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Was wurde getestet? Vor allem fachliche Logik und Fehlerfälle.</w:t>
            </w:r>
          </w:p>
        </w:tc>
      </w:tr>
    </w:tbl>
    <w:p/>
    <w:p>
      <w:pPr>
        <w:pStyle w:val="Heading1"/>
      </w:pPr>
      <w:r>
        <w:t>7. Größte Hürden und wie du sie erklärst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Begriff / Punkt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Kurz erklärt für die Präsentation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Nutzerfluss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Registrierung, Admin-Setup, Onboarding und Dashboard mussten zusammenpassen. Lösung: klare Guards und Weiterleitungen.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WebUntis-Daten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Rohdaten sind nicht perfekt strukturiert. Lösung: Normalisierung, Cache, Retry und Demo-Modus.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Matching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Allgemeine Vertretungen müssen persönlichen Stundenplänen zugeordnet werden. Lösung: deterministische Filterkette.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Push-Spam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Bei jeder Abfrage eine Nachricht wäre unbrauchbar. Lösung: Fingerprints und Delta-Logik `send / skip / clear`.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Sicherheit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Login, Registrierung und interne Jobs brauchen Schutz. Lösung: bcrypt, Same-Origin-Prüfung, Rate-Limits, Secrets.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UI-Iteration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Erst als Anforderungen klar waren, wurde die Oberfläche wirklich gut. Lösung: mehrere Iterationen und Komponentenstruktur.</w:t>
            </w:r>
          </w:p>
        </w:tc>
      </w:tr>
    </w:tbl>
    <w:p/>
    <w:p>
      <w:pPr>
        <w:pStyle w:val="Heading1"/>
      </w:pPr>
      <w:r>
        <w:t>8. Fragen, die wahrscheinlich kommen können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Begriff / Punkt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Kurz erklärt für die Präsentation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Warum Next.js?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Weil ich Seiten, serverseitige API und Deployment-orientierte Struktur in einem Framework bekomme.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Warum Tailwind?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Weil ich schnell konsistente UI bauen kann und Designentscheidungen direkt an Komponenten sichtbar bleiben.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Wie interagierst du mit der Datenbank?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Über Prisma Client: z. B. `prisma.user.findUnique`, `prisma.timetableEntry.createMany`, Transaktionen und Upserts.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Sind Passwörter sicher gespeichert?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Nicht im Klartext. Beim Registrieren wird mit bcrypt ein Hash gespeichert; beim Login wird verglichen.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Welche Daten speicherst du über Nutzer?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E-Mail, Passwort-Hash, Rolle, Onboarding-/Push-Einstellungen, Stundenplan, Push-Endgeräte und Benachrichtigungszustände.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Was ist dein wichtigster Algorithmus?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Das Matching: Datum und A/B-Woche prüfen, Stundenbereich überschneiden, Fach oder Lehrer vergleichen, Raum optional als Confidence.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Warum Push mit Fingerprint?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Damit gleiche relevante Vertretungen nicht bei jedem Scheduler-Lauf erneut gesendet werden.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Was passiert, wenn WebUntis ausfällt?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Die API gibt kontrollierte Fehler aus; bei vorhandenem Cache kann stale data kurzfristig ausgeliefert werden.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Was ist die Grenze des Projekts?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Das Projekt hängt von WebUntis-Datenqualität ab und ist auf die FDS zugeschnitten, kein Mehrschul-Mandantensystem.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9"/>
              </w:rPr>
              <w:t>Wo ist die Eigenleistung?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In Architektur, Datenmodell, Datenverarbeitung, Matching, Push-Zustandslogik, Tests und der Produktiteration.</w:t>
            </w:r>
          </w:p>
        </w:tc>
      </w:tr>
    </w:tbl>
    <w:p/>
    <w:p>
      <w:pPr>
        <w:pStyle w:val="Heading1"/>
      </w:pPr>
      <w:r>
        <w:t>9. Sehr kurze Antwortbausteine zum Auswendiglernen</w:t>
      </w:r>
    </w:p>
    <w:p>
      <w:pPr>
        <w:pStyle w:val="ListBullet"/>
        <w:spacing w:after="80" w:line="300" w:lineRule="auto"/>
        <w:ind w:left="540" w:hanging="271"/>
      </w:pPr>
      <w:r>
        <w:t>Next.js nutze ich als Integrationspunkt: Oberfläche, API und serverseitige Logik liegen kontrolliert zusammen.</w:t>
      </w:r>
    </w:p>
    <w:p>
      <w:pPr>
        <w:pStyle w:val="ListBullet"/>
        <w:spacing w:after="80" w:line="300" w:lineRule="auto"/>
        <w:ind w:left="540" w:hanging="271"/>
      </w:pPr>
      <w:r>
        <w:t>Prisma ist meine typsichere Brücke zu PostgreSQL; SQL steckt konzeptionell dahinter, wird aber sicherer gekapselt.</w:t>
      </w:r>
    </w:p>
    <w:p>
      <w:pPr>
        <w:pStyle w:val="ListBullet"/>
        <w:spacing w:after="80" w:line="300" w:lineRule="auto"/>
        <w:ind w:left="540" w:hanging="271"/>
      </w:pPr>
      <w:r>
        <w:t>Das Datenmodell ist relational: Ein Nutzer hat viele Stundenplaneinträge, Push-Geräte und Benachrichtigungszustände.</w:t>
      </w:r>
    </w:p>
    <w:p>
      <w:pPr>
        <w:pStyle w:val="ListBullet"/>
        <w:spacing w:after="80" w:line="300" w:lineRule="auto"/>
        <w:ind w:left="540" w:hanging="271"/>
      </w:pPr>
      <w:r>
        <w:t>Der fachliche Kern ist das Matching zwischen externer Vertretungsliste und persönlichem Stundenplan.</w:t>
      </w:r>
    </w:p>
    <w:p>
      <w:pPr>
        <w:pStyle w:val="ListBullet"/>
        <w:spacing w:after="80" w:line="300" w:lineRule="auto"/>
        <w:ind w:left="540" w:hanging="271"/>
      </w:pPr>
      <w:r>
        <w:t>Push-Benachrichtigungen sind nicht nur Technik, sondern Zustandslogik: nur neue oder geänderte relevante Treffer werden gesendet.</w:t>
      </w:r>
    </w:p>
    <w:p>
      <w:pPr>
        <w:pStyle w:val="ListBullet"/>
        <w:spacing w:after="80" w:line="300" w:lineRule="auto"/>
        <w:ind w:left="540" w:hanging="271"/>
      </w:pPr>
      <w:r>
        <w:t>Die größte Lernkurve war, aus funktionierendem Code ein nutzbares System mit Rollen, Onboarding, Fehlerfällen und Tests zu machen.</w:t>
      </w:r>
    </w:p>
    <w:p/>
    <w:p>
      <w:pPr>
        <w:spacing w:before="160"/>
        <w:jc w:val="left"/>
      </w:pPr>
      <w:r>
        <w:rPr>
          <w:rFonts w:ascii="Calibri" w:hAnsi="Calibri"/>
          <w:color w:val="555555"/>
          <w:sz w:val="18"/>
        </w:rPr>
        <w:t>Recherchebasis: package.json, README.md, prisma/schema.prisma, API-Routen, Auth-/Push-/Matching-Services und vorhandene BLL-/Präsentationsnotizen im Repository.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